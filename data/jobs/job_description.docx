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Job Description: Lead AI &amp; Retrieval Systems Engineer</w:t>
      </w:r>
    </w:p>
    <w:p>
      <w:pPr>
        <w:pStyle w:val="Heading1"/>
      </w:pPr>
      <w:r>
        <w:t>Company &amp; Role Overview</w:t>
      </w:r>
    </w:p>
    <w:p>
      <w:r>
        <w:t>Company: Redrob AI (Series A AI-native talent intelligence platform)</w:t>
        <w:br/>
        <w:t>Location: Pune/Noida, India (Hybrid)</w:t>
        <w:br/>
        <w:t>Experience Required: 5–9 years</w:t>
        <w:br/>
        <w:br/>
        <w:t>We are seeking a Lead AI &amp; Retrieval Systems Engineer to own the intelligence and search matching layer of our next-generation talent platform. In this role, you will lead the design, development, and optimization of large-scale search architectures, candidate matching engines, and dual-objective ranking systems. This is a founding team role requiring a blend of deep technical machine learning knowledge and product-oriented delivery.</w:t>
      </w:r>
    </w:p>
    <w:p>
      <w:pPr>
        <w:pStyle w:val="Heading1"/>
      </w:pPr>
      <w:r>
        <w:t>Required Core Technical Stack</w:t>
      </w:r>
    </w:p>
    <w:p>
      <w:r>
        <w:t>Candidates must have hands-on experience and expertise in the following technologies:</w:t>
      </w:r>
    </w:p>
    <w:p>
      <w:pPr>
        <w:pStyle w:val="ListBullet"/>
      </w:pPr>
      <w:r>
        <w:t>Programming Languages: Python, SQL</w:t>
      </w:r>
    </w:p>
    <w:p>
      <w:pPr>
        <w:pStyle w:val="ListBullet"/>
      </w:pPr>
      <w:r>
        <w:t>Deep Learning &amp; Machine Learning: PyTorch, TensorFlow, Scikit-learn, Numpy, Pandas</w:t>
      </w:r>
    </w:p>
    <w:p>
      <w:pPr>
        <w:pStyle w:val="ListBullet"/>
      </w:pPr>
      <w:r>
        <w:t>Natural Language Processing (NLP): Transformers, BERT, LLM fine-tuning, LangChain, text classification</w:t>
      </w:r>
    </w:p>
    <w:p>
      <w:pPr>
        <w:pStyle w:val="ListBullet"/>
      </w:pPr>
      <w:r>
        <w:t>Computer Vision: OpenCV, image classification, object detection (YOLO, GANs)</w:t>
      </w:r>
    </w:p>
    <w:p>
      <w:pPr>
        <w:pStyle w:val="ListBullet"/>
      </w:pPr>
      <w:r>
        <w:t>Search &amp; Retrieval Infrastructure: FAISS, Elasticsearch, Redis, vector databases</w:t>
      </w:r>
    </w:p>
    <w:p>
      <w:pPr>
        <w:pStyle w:val="ListBullet"/>
      </w:pPr>
      <w:r>
        <w:t>Big Data &amp; Pipelines: Apache Spark, Hadoop, Kafka, Airflow</w:t>
      </w:r>
    </w:p>
    <w:p>
      <w:pPr>
        <w:pStyle w:val="ListBullet"/>
      </w:pPr>
      <w:r>
        <w:t>MLOps &amp; Cloud Infrastructure: Docker, Kubernetes, AWS, Azure, GCP, Terraform, CI/CD, Jenkins</w:t>
      </w:r>
    </w:p>
    <w:p>
      <w:pPr>
        <w:pStyle w:val="Heading1"/>
      </w:pPr>
      <w:r>
        <w:t>Core Concepts &amp; Responsibilities</w:t>
      </w:r>
    </w:p>
    <w:p>
      <w:r>
        <w:t>You will design, develop, and maintain the following pipeline components:</w:t>
      </w:r>
    </w:p>
    <w:p>
      <w:pPr>
        <w:pStyle w:val="ListBullet"/>
      </w:pPr>
      <w:r>
        <w:t>Design and scale hybrid retrieval indices combining dense similarity search (FAISS) and sparse lexical matching (BM25).</w:t>
      </w:r>
    </w:p>
    <w:p>
      <w:pPr>
        <w:pStyle w:val="ListBullet"/>
      </w:pPr>
      <w:r>
        <w:t>Build, validate, and train dual-objective Learning-to-Rank (LTR) ensembles using XGBoost to predict rank relevance.</w:t>
      </w:r>
    </w:p>
    <w:p>
      <w:pPr>
        <w:pStyle w:val="ListBullet"/>
      </w:pPr>
      <w:r>
        <w:t>Implement and fine-tune neural Cross-Encoder teacher-student networks to perform deep semantic text matching.</w:t>
      </w:r>
    </w:p>
    <w:p>
      <w:pPr>
        <w:pStyle w:val="ListBullet"/>
      </w:pPr>
      <w:r>
        <w:t>Optimize search query expansion models using domain-specific skill ontologies.</w:t>
      </w:r>
    </w:p>
    <w:p>
      <w:pPr>
        <w:pStyle w:val="ListBullet"/>
      </w:pPr>
      <w:r>
        <w:t>Secure retrieval systems against prompt injection attacks, spam profiles, and adversarial keyword-stuffing (honeypots).</w:t>
      </w:r>
    </w:p>
    <w:p>
      <w:pPr>
        <w:pStyle w:val="ListBullet"/>
      </w:pPr>
      <w:r>
        <w:t>Evaluate ranking precision using objectives such as NDCG@100, Precision@K, and Mean Reciprocal Rank (MRR).</w:t>
      </w:r>
    </w:p>
    <w:p>
      <w:pPr>
        <w:pStyle w:val="Heading1"/>
      </w:pPr>
      <w:r>
        <w:t>Preferred Profile &amp; Qualifications</w:t>
      </w:r>
    </w:p>
    <w:p>
      <w:r>
        <w:t>• B.Tech, M.Tech, or Ph.D. in Computer Science, Data Science, or AI from a Tier 1 educational institution.</w:t>
        <w:br/>
        <w:t>• Proven track record of shipping production-grade recommendation or ranking systems at scale.</w:t>
        <w:br/>
        <w:t>• Leadership experience leading engineering sprints or mentoring junior machine learning engineers.</w:t>
        <w:br/>
        <w:t>• Upward career trajectory with a solid technical tenure, demonstrating strong ownership and problem-solving skills.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